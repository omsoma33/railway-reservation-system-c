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Railway Reservation System (C Project Report)</w:t>
      </w:r>
    </w:p>
    <w:p>
      <w:r>
        <w:t>This project demonstrates a railway reservation system using linked list, stack, and queue.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